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インフラエンジニア 職務経歴書（架空・詳細版）</w:t>
      </w:r>
    </w:p>
    <w:p>
      <w:pPr>
        <w:pStyle w:val="Heading2"/>
      </w:pPr>
      <w:r>
        <w:t>職務要約</w:t>
      </w:r>
    </w:p>
    <w:p>
      <w:r>
        <w:t>クラウドインフラを中心としたシステム基盤の設計・構築・運用を専門とするインフラエンジニアとして、要件整理、構成設計、構築、運用保守、改善提案まで一貫して経験。AWSおよびGCPを中心に、可用性・セキュリティ・コスト最適化を意識したインフラ設計を強みとする。開発チームと密に連携し、アプリケーション特性を踏まえた実運用に耐える基盤構築を行ってきた。</w:t>
      </w:r>
    </w:p>
    <w:p>
      <w:pPr>
        <w:pStyle w:val="Heading2"/>
      </w:pPr>
      <w:r>
        <w:t>職務経歴</w:t>
      </w:r>
    </w:p>
    <w:p>
      <w:r>
        <w:t>株式会社サンプルインフラ（2019年10月〜現在）</w:t>
      </w:r>
    </w:p>
    <w:p>
      <w:r>
        <w:t>Webサービスおよび業務システムのインフラ設計・構築・運用を担う企業にて、インフラエンジニアとして複数プロジェクトに参画。</w:t>
      </w:r>
    </w:p>
    <w:p>
      <w:pPr>
        <w:pStyle w:val="Heading2"/>
      </w:pPr>
      <w:r>
        <w:t>担当業務詳細</w:t>
      </w:r>
    </w:p>
    <w:p>
      <w:r>
        <w:t>1. インフラ設計</w:t>
      </w:r>
    </w:p>
    <w:p>
      <w:r>
        <w:t>・Webサービスのシステム構成設計</w:t>
      </w:r>
    </w:p>
    <w:p>
      <w:r>
        <w:t>・冗長構成、バックアップ設計</w:t>
      </w:r>
    </w:p>
    <w:p>
      <w:r>
        <w:t>・セキュリティを考慮したネットワーク設計</w:t>
      </w:r>
    </w:p>
    <w:p/>
    <w:p>
      <w:r>
        <w:t>2. 構築・運用</w:t>
      </w:r>
    </w:p>
    <w:p>
      <w:r>
        <w:t>・AWS / GCP 環境構築</w:t>
      </w:r>
    </w:p>
    <w:p>
      <w:r>
        <w:t>・Linuxサーバー設定</w:t>
      </w:r>
    </w:p>
    <w:p>
      <w:r>
        <w:t>・監視・アラート設定</w:t>
      </w:r>
    </w:p>
    <w:p/>
    <w:p>
      <w:r>
        <w:t>3. 改善・自動化</w:t>
      </w:r>
    </w:p>
    <w:p>
      <w:r>
        <w:t>・CI/CDパイプライン構築</w:t>
      </w:r>
    </w:p>
    <w:p>
      <w:r>
        <w:t>・デプロイ自動化</w:t>
      </w:r>
    </w:p>
    <w:p>
      <w:r>
        <w:t>・運用作業の効率化</w:t>
      </w:r>
    </w:p>
    <w:p>
      <w:pPr>
        <w:pStyle w:val="Heading2"/>
      </w:pPr>
      <w:r>
        <w:t>プロジェクト実績① Webサービス基盤構築</w:t>
      </w:r>
    </w:p>
    <w:p>
      <w:r>
        <w:t>新規Webサービス立ち上げに伴い、インフラ基盤の設計から構築までを担当。AWS上にて冗長構成を採用し、障害発生時にもサービスを継続できる構成を実現。結果として安定したサービス運用に貢献した。</w:t>
      </w:r>
    </w:p>
    <w:p>
      <w:pPr>
        <w:pStyle w:val="Heading2"/>
      </w:pPr>
      <w:r>
        <w:t>プロジェクト実績② 運用改善・コスト最適化</w:t>
      </w:r>
    </w:p>
    <w:p>
      <w:r>
        <w:t>運用中サービスのインフラコスト増加が課題となっていたため、構成見直しを実施。不要リソースの整理やインスタンスサイズ最適化により、月額コストを削減した。</w:t>
      </w:r>
    </w:p>
    <w:p>
      <w:pPr>
        <w:pStyle w:val="Heading2"/>
      </w:pPr>
      <w:r>
        <w:t>使用技術</w:t>
      </w:r>
    </w:p>
    <w:p>
      <w:r>
        <w:t>AWS / GCP</w:t>
      </w:r>
    </w:p>
    <w:p>
      <w:r>
        <w:t>Linux</w:t>
      </w:r>
    </w:p>
    <w:p>
      <w:r>
        <w:t>Docker</w:t>
      </w:r>
    </w:p>
    <w:p>
      <w:r>
        <w:t>GitHub Actions</w:t>
      </w:r>
    </w:p>
    <w:p>
      <w:r>
        <w:t>CloudWatch / Datadog</w:t>
      </w:r>
    </w:p>
    <w:p>
      <w:pPr>
        <w:pStyle w:val="Heading2"/>
      </w:pPr>
      <w:r>
        <w:t>自己PR</w:t>
      </w:r>
    </w:p>
    <w:p>
      <w:r>
        <w:t>インフラエンジニアとして、障害が起きにくい設計と、万一障害が発生した際にも迅速に復旧できる体制構築を重視している。開発チームと連携し、ビジネス要件を理解した上での基盤設計を行うことを強みとしてい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